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 Preparation – JavaScript (Q1–Q20 Deep Theory)</w:t>
      </w:r>
    </w:p>
    <w:p>
      <w:pPr>
        <w:pStyle w:val="Heading2"/>
      </w:pPr>
      <w:r>
        <w:t>1. What is JavaScript?</w:t>
      </w:r>
    </w:p>
    <w:p>
      <w:r>
        <w:t>JavaScript is a high-level, interpreted, dynamically typed programming language used to build interactive web applications.</w:t>
        <w:br/>
        <w:br/>
        <w:t>Core Features:</w:t>
        <w:br/>
        <w:t>- Runs in browser (V8 engine) and Node.js</w:t>
        <w:br/>
        <w:t>- Single-threaded execution (one call stack)</w:t>
        <w:br/>
        <w:t>- Event-driven and asynchronous</w:t>
        <w:br/>
        <w:t>- Prototype-based object-oriented</w:t>
        <w:br/>
        <w:br/>
        <w:t>Why it matters:</w:t>
        <w:br/>
        <w:t>It allows dynamic UI updates, API communication, and user interaction handling.</w:t>
        <w:br/>
        <w:br/>
        <w:t>Example:</w:t>
        <w:br/>
        <w:t>document.getElementById("btn").onclick = () =&gt; alert("Clicked");</w:t>
      </w:r>
    </w:p>
    <w:p>
      <w:pPr>
        <w:pStyle w:val="Heading2"/>
      </w:pPr>
      <w:r>
        <w:t>2. What is the use of JavaScript in WebPages?</w:t>
      </w:r>
    </w:p>
    <w:p>
      <w:r>
        <w:t>JavaScript makes webpages dynamic.</w:t>
        <w:br/>
        <w:br/>
        <w:t>Uses:</w:t>
        <w:br/>
        <w:t>- DOM manipulation (change content/styles)</w:t>
        <w:br/>
        <w:t>- Event handling (click, input)</w:t>
        <w:br/>
        <w:t>- Form validation</w:t>
        <w:br/>
        <w:t>- API calls (fetch/AJAX)</w:t>
        <w:br/>
        <w:t>- Animations</w:t>
        <w:br/>
        <w:br/>
        <w:t>Example:</w:t>
        <w:br/>
        <w:t>document.getElementById("title").innerText = "Hello World";</w:t>
      </w:r>
    </w:p>
    <w:p>
      <w:pPr>
        <w:pStyle w:val="Heading2"/>
      </w:pPr>
      <w:r>
        <w:t>3. Can JavaScript have threads?</w:t>
      </w:r>
    </w:p>
    <w:p>
      <w:r>
        <w:t>JavaScript is single-threaded but behaves asynchronously using:</w:t>
        <w:br/>
        <w:t>- Call Stack</w:t>
        <w:br/>
        <w:t>- Web APIs (browser handles timers, fetch)</w:t>
        <w:br/>
        <w:t>- Callback Queue / Microtask Queue</w:t>
        <w:br/>
        <w:t>- Event Loop</w:t>
        <w:br/>
        <w:br/>
        <w:t>Flow:</w:t>
        <w:br/>
        <w:t>Sync code → Call Stack</w:t>
        <w:br/>
        <w:t>Async → Web API → Queue → Event Loop → Stack</w:t>
        <w:br/>
        <w:br/>
        <w:t>Example:</w:t>
        <w:br/>
        <w:t>console.log("A");</w:t>
        <w:br/>
        <w:t>setTimeout(()=&gt;console.log("B"),0);</w:t>
        <w:br/>
        <w:t>console.log("C");</w:t>
        <w:br/>
        <w:t>// Output: A C B</w:t>
      </w:r>
    </w:p>
    <w:p>
      <w:pPr>
        <w:pStyle w:val="Heading2"/>
      </w:pPr>
      <w:r>
        <w:t>4. Data Types in JavaScript</w:t>
      </w:r>
    </w:p>
    <w:p>
      <w:r>
        <w:t>Primitive:</w:t>
        <w:br/>
        <w:t>string, number, boolean, null, undefined, symbol, bigint</w:t>
        <w:br/>
        <w:br/>
        <w:t>Non-Primitive:</w:t>
        <w:br/>
        <w:t>object, array, function</w:t>
        <w:br/>
        <w:br/>
        <w:t>Example:</w:t>
        <w:br/>
        <w:t>let name = "Krish";</w:t>
        <w:br/>
        <w:t>let obj = {age: 22};</w:t>
      </w:r>
    </w:p>
    <w:p>
      <w:pPr>
        <w:pStyle w:val="Heading2"/>
      </w:pPr>
      <w:r>
        <w:t>5. Difference Between == and ===</w:t>
      </w:r>
    </w:p>
    <w:p>
      <w:r>
        <w:t>== (loose equality): converts types</w:t>
        <w:br/>
        <w:t>=== (strict): compares type + value</w:t>
        <w:br/>
        <w:br/>
        <w:t>Example:</w:t>
        <w:br/>
        <w:t>'5' == 5 → true</w:t>
        <w:br/>
        <w:t>'5' === 5 → false</w:t>
        <w:br/>
        <w:br/>
        <w:t>Use === in real projects to avoid bugs.</w:t>
      </w:r>
    </w:p>
    <w:p>
      <w:pPr>
        <w:pStyle w:val="Heading2"/>
      </w:pPr>
      <w:r>
        <w:t>6. null vs undefined</w:t>
      </w:r>
    </w:p>
    <w:p>
      <w:r>
        <w:t>undefined: variable declared but not assigned</w:t>
        <w:br/>
        <w:t>null: intentional absence of value</w:t>
        <w:br/>
        <w:br/>
        <w:t>Example:</w:t>
        <w:br/>
        <w:t>let a;</w:t>
        <w:br/>
        <w:t>console.log(a); // undefined</w:t>
        <w:br/>
        <w:t>let b = null;</w:t>
      </w:r>
    </w:p>
    <w:p>
      <w:pPr>
        <w:pStyle w:val="Heading2"/>
      </w:pPr>
      <w:r>
        <w:t>7. super keyword</w:t>
      </w:r>
    </w:p>
    <w:p>
      <w:r>
        <w:t>Used in class inheritance to call parent constructor or methods.</w:t>
        <w:br/>
        <w:br/>
        <w:t>Example:</w:t>
        <w:br/>
        <w:t>class Parent {</w:t>
        <w:br/>
        <w:t xml:space="preserve"> constructor(){ console.log("Parent"); }</w:t>
        <w:br/>
        <w:t>}</w:t>
        <w:br/>
        <w:t>class Child extends Parent {</w:t>
        <w:br/>
        <w:t xml:space="preserve"> constructor(){</w:t>
        <w:br/>
        <w:t xml:space="preserve">  super();</w:t>
        <w:br/>
        <w:t xml:space="preserve">  console.log("Child");</w:t>
        <w:br/>
        <w:t xml:space="preserve"> }</w:t>
        <w:br/>
        <w:t>}</w:t>
      </w:r>
    </w:p>
    <w:p>
      <w:pPr>
        <w:pStyle w:val="Heading2"/>
      </w:pPr>
      <w:r>
        <w:t>8. let vs var vs const</w:t>
      </w:r>
    </w:p>
    <w:p>
      <w:r>
        <w:t>var:</w:t>
        <w:br/>
        <w:t>- function scoped</w:t>
        <w:br/>
        <w:t>- hoisted</w:t>
        <w:br/>
        <w:br/>
        <w:t>let:</w:t>
        <w:br/>
        <w:t>- block scoped</w:t>
        <w:br/>
        <w:br/>
        <w:t>const:</w:t>
        <w:br/>
        <w:t>- block scoped, cannot reassign</w:t>
        <w:br/>
        <w:br/>
        <w:t>Example:</w:t>
        <w:br/>
        <w:t>let x = 10;</w:t>
        <w:br/>
        <w:t>const y = 20;</w:t>
      </w:r>
    </w:p>
    <w:p>
      <w:pPr>
        <w:pStyle w:val="Heading2"/>
      </w:pPr>
      <w:r>
        <w:t>9. this keyword</w:t>
      </w:r>
    </w:p>
    <w:p>
      <w:r>
        <w:t>Represents current execution context.</w:t>
        <w:br/>
        <w:br/>
        <w:t>Depends on how function is called:</w:t>
        <w:br/>
        <w:t>- Global → window</w:t>
        <w:br/>
        <w:t>- Object → object itself</w:t>
        <w:br/>
        <w:t>- Arrow → inherits parent this</w:t>
        <w:br/>
        <w:br/>
        <w:t>Example:</w:t>
        <w:br/>
        <w:t>const obj = {</w:t>
        <w:br/>
        <w:t xml:space="preserve"> name:"Krish",</w:t>
        <w:br/>
        <w:t xml:space="preserve"> get(){ return this.name; }</w:t>
        <w:br/>
        <w:t>}</w:t>
      </w:r>
    </w:p>
    <w:p>
      <w:pPr>
        <w:pStyle w:val="Heading2"/>
      </w:pPr>
      <w:r>
        <w:t>10. Strict Mode</w:t>
      </w:r>
    </w:p>
    <w:p>
      <w:r>
        <w:t>Enable using 'use strict';</w:t>
        <w:br/>
        <w:br/>
        <w:t>Benefits:</w:t>
        <w:br/>
        <w:t>- prevents undeclared variables</w:t>
        <w:br/>
        <w:t>- safer code</w:t>
        <w:br/>
        <w:br/>
        <w:t>Example:</w:t>
        <w:br/>
        <w:t>"use strict";</w:t>
        <w:br/>
        <w:t>x = 10; // Error</w:t>
      </w:r>
    </w:p>
    <w:p>
      <w:pPr>
        <w:pStyle w:val="Heading2"/>
      </w:pPr>
      <w:r>
        <w:t>11. Hoisting</w:t>
      </w:r>
    </w:p>
    <w:p>
      <w:r>
        <w:t>Declarations moved to top during compilation.</w:t>
        <w:br/>
        <w:br/>
        <w:t>var → undefined</w:t>
        <w:br/>
        <w:t>let/const → TDZ (error before init)</w:t>
        <w:br/>
        <w:br/>
        <w:t>Example:</w:t>
        <w:br/>
        <w:t>console.log(a);</w:t>
        <w:br/>
        <w:t>var a = 5; // undefined</w:t>
      </w:r>
    </w:p>
    <w:p>
      <w:pPr>
        <w:pStyle w:val="Heading2"/>
      </w:pPr>
      <w:r>
        <w:t>12. Coercion</w:t>
      </w:r>
    </w:p>
    <w:p>
      <w:r>
        <w:t>Automatic type conversion.</w:t>
        <w:br/>
        <w:br/>
        <w:t>Example:</w:t>
        <w:br/>
        <w:t>'5' + 2 → '52'</w:t>
        <w:br/>
        <w:t>'5' - 2 → 3</w:t>
      </w:r>
    </w:p>
    <w:p>
      <w:pPr>
        <w:pStyle w:val="Heading2"/>
      </w:pPr>
      <w:r>
        <w:t>13. Pass by Value vs Reference</w:t>
      </w:r>
    </w:p>
    <w:p>
      <w:r>
        <w:t>Primitive → value copied</w:t>
        <w:br/>
        <w:t>Object → reference passed</w:t>
        <w:br/>
        <w:br/>
        <w:t>Example:</w:t>
        <w:br/>
        <w:t>let a = 10;</w:t>
        <w:br/>
        <w:t>let b = a;</w:t>
        <w:br/>
        <w:br/>
        <w:t>let obj1 = {x:1};</w:t>
        <w:br/>
        <w:t>let obj2 = obj1;</w:t>
      </w:r>
    </w:p>
    <w:p>
      <w:pPr>
        <w:pStyle w:val="Heading2"/>
      </w:pPr>
      <w:r>
        <w:t>14. Symbol</w:t>
      </w:r>
    </w:p>
    <w:p>
      <w:r>
        <w:t>Unique and immutable primitive used as object keys.</w:t>
        <w:br/>
        <w:br/>
        <w:t>Example:</w:t>
        <w:br/>
        <w:t>let id = Symbol('id');</w:t>
      </w:r>
    </w:p>
    <w:p>
      <w:pPr>
        <w:pStyle w:val="Heading2"/>
      </w:pPr>
      <w:r>
        <w:t>15. NaN</w:t>
      </w:r>
    </w:p>
    <w:p>
      <w:r>
        <w:t>Not-a-Number (invalid number).</w:t>
        <w:br/>
        <w:br/>
        <w:t>Example:</w:t>
        <w:br/>
        <w:t>0/0 → NaN</w:t>
        <w:br/>
        <w:t>typeof NaN → number</w:t>
      </w:r>
    </w:p>
    <w:p>
      <w:pPr>
        <w:pStyle w:val="Heading2"/>
      </w:pPr>
      <w:r>
        <w:t>16. Higher Order Function</w:t>
      </w:r>
    </w:p>
    <w:p>
      <w:r>
        <w:t>Function that takes or returns another function.</w:t>
        <w:br/>
        <w:br/>
        <w:t>Example:</w:t>
        <w:br/>
        <w:t>function greet(fn){</w:t>
        <w:br/>
        <w:t xml:space="preserve"> fn();</w:t>
        <w:br/>
        <w:t>}</w:t>
      </w:r>
    </w:p>
    <w:p>
      <w:pPr>
        <w:pStyle w:val="Heading2"/>
      </w:pPr>
      <w:r>
        <w:t>17. Currying</w:t>
      </w:r>
    </w:p>
    <w:p>
      <w:r>
        <w:t>Transform function into sequence of functions.</w:t>
        <w:br/>
        <w:br/>
        <w:t>Example:</w:t>
        <w:br/>
        <w:t>function add(a){</w:t>
        <w:br/>
        <w:t xml:space="preserve"> return function(b){</w:t>
        <w:br/>
        <w:t xml:space="preserve">  return a + b;</w:t>
        <w:br/>
        <w:t xml:space="preserve"> }</w:t>
        <w:br/>
        <w:t>}</w:t>
      </w:r>
    </w:p>
    <w:p>
      <w:pPr>
        <w:pStyle w:val="Heading2"/>
      </w:pPr>
      <w:r>
        <w:t>18. Closures</w:t>
      </w:r>
    </w:p>
    <w:p>
      <w:r>
        <w:t>Function remembers outer variables even after execution.</w:t>
        <w:br/>
        <w:br/>
        <w:t>Example:</w:t>
        <w:br/>
        <w:t>function outer(){</w:t>
        <w:br/>
        <w:t xml:space="preserve"> let count=0;</w:t>
        <w:br/>
        <w:t xml:space="preserve"> return function(){</w:t>
        <w:br/>
        <w:t xml:space="preserve">  count++;</w:t>
        <w:br/>
        <w:t xml:space="preserve">  return count;</w:t>
        <w:br/>
        <w:t xml:space="preserve"> }</w:t>
        <w:br/>
        <w:t>}</w:t>
      </w:r>
    </w:p>
    <w:p>
      <w:pPr>
        <w:pStyle w:val="Heading2"/>
      </w:pPr>
      <w:r>
        <w:t>19. Template Literals</w:t>
      </w:r>
    </w:p>
    <w:p>
      <w:r>
        <w:t>Backticks (`) allow interpolation.</w:t>
        <w:br/>
        <w:br/>
        <w:t>Example:</w:t>
        <w:br/>
        <w:t>let name="Krish";</w:t>
        <w:br/>
        <w:t>console.log(`Hello ${name}`);</w:t>
      </w:r>
    </w:p>
    <w:p>
      <w:pPr>
        <w:pStyle w:val="Heading2"/>
      </w:pPr>
      <w:r>
        <w:t>20. DOM</w:t>
      </w:r>
    </w:p>
    <w:p>
      <w:r>
        <w:t>Document Object Model represents HTML as tree structure.</w:t>
        <w:br/>
        <w:br/>
        <w:t>Used for:</w:t>
        <w:br/>
        <w:t>- accessing elements</w:t>
        <w:br/>
        <w:t>- modifying content</w:t>
        <w:br/>
        <w:br/>
        <w:t>Example:</w:t>
        <w:br/>
        <w:t>document.getElementById("id");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